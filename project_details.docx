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Details :</w:t>
      </w:r>
    </w:p>
    <w:p/>
    <w:p>
      <w:r>
        <w:t>1. Adactin : Hotel Domain</w:t>
      </w:r>
    </w:p>
    <w:p>
      <w:r>
        <w:t>https://adactinhotelapp.com/ : Login details Generated by doing New User Registration</w:t>
      </w:r>
    </w:p>
    <w:p/>
    <w:p>
      <w:r>
        <w:t>2. E-Banking : Banking Domain</w:t>
      </w:r>
    </w:p>
    <w:p>
      <w:r>
        <w:t>https://ctcorphyd.com/EBanking_build1/ : Login Details for admin module : username : admin / password : admin</w:t>
      </w:r>
    </w:p>
    <w:p/>
    <w:p>
      <w:r>
        <w:t>3. Life Sure : Insurance Domain</w:t>
      </w:r>
    </w:p>
    <w:p>
      <w:r>
        <w:t>https://ctcorphyd.com/LifeInsurance_build1/ :</w:t>
      </w:r>
    </w:p>
    <w:p>
      <w:r>
        <w:t>Login Details for admin Module : username : admin@gmail.com : password : admin</w:t>
      </w:r>
    </w:p>
    <w:p/>
    <w:p>
      <w:r>
        <w:t>4. HRMS : HR Domain</w:t>
      </w:r>
    </w:p>
    <w:p>
      <w:r>
        <w:t>https://ctcorphyd.com/SureshIT/login.php : Login Details : username : sureshit / password : sureshit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